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论文标题</w:t>
      </w:r>
    </w:p>
    <w:p>
      <w:pPr>
        <w:pStyle w:val="Heading1"/>
      </w:pPr>
      <w:r>
        <w:t>1 引言</w:t>
      </w:r>
    </w:p>
    <w:p>
      <w:r>
        <w:t>这是正文内容示例。医学论文正文使用宋体或Times New Roman字体，字号为小四（12pt），行距为1.5倍。段落首行缩进2字符。</w:t>
      </w:r>
    </w:p>
    <w:p>
      <w:pPr>
        <w:pStyle w:val="Heading2"/>
      </w:pPr>
      <w:r>
        <w:t>1.1 研究背景</w:t>
      </w:r>
    </w:p>
    <w:p>
      <w:r>
        <w:t>二级标题下的正文内容。</w:t>
      </w:r>
    </w:p>
    <w:p>
      <w:pPr>
        <w:pStyle w:val="Heading3"/>
      </w:pPr>
      <w:r>
        <w:t>1.1.1 具体问题</w:t>
      </w:r>
    </w:p>
    <w:p>
      <w:r>
        <w:t>三级标题下的正文内容。</w:t>
      </w:r>
    </w:p>
    <w:p>
      <w:pPr>
        <w:pStyle w:val="Heading1"/>
      </w:pPr>
      <w:r>
        <w:t>2 材料与方法</w:t>
      </w:r>
    </w:p>
    <w:p>
      <w:r>
        <w:t>方法部分的正文内容。</w:t>
      </w:r>
    </w:p>
    <w:p>
      <w:pPr>
        <w:pStyle w:val="Heading1"/>
      </w:pPr>
      <w:r>
        <w:t>3 结果</w:t>
      </w:r>
    </w:p>
    <w:p>
      <w:r>
        <w:t>结果部分的正文内容。</w:t>
      </w:r>
    </w:p>
    <w:p>
      <w:pPr>
        <w:pStyle w:val="Heading1"/>
      </w:pPr>
      <w:r>
        <w:t>4 讨论</w:t>
      </w:r>
    </w:p>
    <w:p>
      <w:r>
        <w:t>讨论部分的正文内容。</w:t>
      </w:r>
    </w:p>
    <w:p>
      <w:pPr>
        <w:pStyle w:val="Heading1"/>
      </w:pPr>
      <w:r>
        <w:t>5 结论</w:t>
      </w:r>
    </w:p>
    <w:p>
      <w:r>
        <w:t>结论部分的正文内容。</w:t>
      </w:r>
    </w:p>
    <w:p>
      <w:pPr>
        <w:pStyle w:val="Heading1"/>
      </w:pPr>
      <w:r>
        <w:t>参考文献</w:t>
      </w:r>
    </w:p>
    <w:p>
      <w:r>
        <w:t>[1] 作者. 文章标题[J]. 期刊名, 年份, 卷(期): 页码.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